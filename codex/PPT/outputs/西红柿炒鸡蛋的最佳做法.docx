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微软雅黑" w:hAnsi="微软雅黑" w:eastAsia="微软雅黑"/>
          <w:b/>
          <w:color w:val="B03A2E"/>
          <w:sz w:val="44"/>
        </w:rPr>
        <w:t>西红柿炒鸡蛋的最佳做法——从入门到精通的家常美味指南</w:t>
      </w:r>
    </w:p>
    <w:p>
      <w:pPr>
        <w:spacing w:line="276" w:lineRule="auto" w:before="0" w:after="200"/>
        <w:jc w:val="center"/>
      </w:pPr>
      <w:r>
        <w:rPr>
          <w:rFonts w:ascii="仿宋" w:hAnsi="仿宋" w:eastAsia="仿宋"/>
          <w:b w:val="0"/>
          <w:color w:val="696969"/>
          <w:sz w:val="24"/>
        </w:rPr>
        <w:t>掌握火候与调味的黄金法则，做出餐厅级口感</w:t>
      </w:r>
    </w:p>
    <w:p>
      <w:pPr>
        <w:spacing w:line="276" w:lineRule="auto" w:before="0" w:after="200"/>
        <w:jc w:val="center"/>
      </w:pPr>
      <w:r>
        <w:rPr>
          <w:rFonts w:ascii="仿宋" w:hAnsi="仿宋" w:eastAsia="仿宋"/>
          <w:b w:val="0"/>
          <w:color w:val="696969"/>
          <w:sz w:val="22"/>
        </w:rPr>
        <w:t>文档类型：实用烹饪指南 / 食谱教程    目标读者：家常菜爱好者、烹饪新手、家庭厨师</w:t>
      </w: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第一章 引言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1  理想的成菜状态应该是色泽鲜亮、汁水适中、蛋块松软。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很多人第一次学做饭，都会从西红柿炒鸡蛋开始。它看起来家常，做法也不复杂，却是一道非常考验基本功的菜：番茄切太碎，锅里容易发水；鸡蛋炒得太老，整盘菜就会显得粗糙；盐糖比例不稳，酸甜就会互相打架。也正因为如此，这道菜特别适合拿来练习火候、顺序和调味的分寸感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真正好吃的西红柿炒鸡蛋，不是把鸡蛋和番茄一起丢进锅里翻一翻，而是让两种食材各自发挥长处：鸡蛋负责香和软，番茄负责鲜和润，最后再在锅里完成一次短暂而精准的融合。只要掌握几个关键动作，新手也能做出颜色明快、口感有层次、拌饭拌面都很出彩的效果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第二章 食材选择与准备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2  食材选得准，后面的火候和调味才有发挥空间。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番茄建议选成熟度高、用手轻按略有回弹的品种，表皮发亮、颜色红润、蒂部没有青硬感为佳。过生的番茄酸味冲、果肉紧，炒半天也不容易出汁；过熟到发绵的番茄虽然出汁快，但下锅后容易碎得一塌糊涂。家常做法里，普通圆番茄就很好用，如果能买到汁水更足的沙瓤番茄，成菜会更有“汤感”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鸡蛋以新鲜为第一标准，蛋壳表面完整、无裂纹即可。三枚到四枚鸡蛋适合搭配中等大小番茄两到三个。打蛋时不要只是把蛋黄蛋清打散，而要顺着一个方向多打几十下，让蛋液里带进适量空气，这样下锅后更蓬松。此时加入少许盐和几滴料酒，底味和去腥都能一步到位。如果家里喜欢更嫩的口感，也可以加一小勺温水，让蛋液受热后更柔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10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1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3  番茄切块更利于保留汁水，蛋液打到略起泡更容易蓬松。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切配也有讲究。番茄去蒂后切成大小接近的滚刀块或月牙块，不必切得太小，否则很快炒烂；如果介意番茄皮影响口感，可以在顶部划十字后用热水烫十几秒，轻松去皮。葱花不是必须，但少量葱白能帮助提香。想让颜色更好看，可以把蛋液和番茄分开放置，临下锅前再确认调料是否备齐，这样操作时节奏不会乱。</w:t>
      </w:r>
    </w:p>
    <w:p>
      <w:pPr>
        <w:sectPr>
          <w:headerReference w:type="default" r:id="rId12"/>
          <w:footerReference w:type="default" r:id="rId13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第三章 核心技法详解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4  热锅宽油与分锅处理，是口感拉开差距的核心。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第一项核心技法是“分炒再合”。鸡蛋和番茄熟成速度不同，若从头一起炒，鸡蛋为了等番茄出汁会越炒越老，番茄则会在鸡蛋吸附下失去清爽感。正确做法是先把鸡蛋炒到七八成熟盛出，再单独把番茄炒软、炒出红亮汁水，最后回锅合炒。这样鸡蛋保留松软感，番茄也保留鲜亮和存在感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第二项核心技法是“让番茄自己出汁”。很多人习惯一开始就倒很多水，结果成菜像汤，不像菜。番茄本身水分充足，只要油温合适、锅里有一点盐帮助渗透，果肉自然会慢慢塌软并释放汁液。此时用锅铲轻压边缘，而不是不停乱翻，会更容易形成带一点浓度的自然酱汁。只有在番茄偏生、汁明显不足时，才补一两勺清水或番茄汁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第三项关键是掌握鸡蛋成熟的“窗口期”。锅热后入油，油微微起纹就能下蛋液。蛋液入锅后先不要急着狂搅，等边缘轻轻鼓起，再从外向内推，形成大块柔软的蛋花。看到表面还有少许湿润感时就盛出，因为回锅时它还会再熟一次。这个阶段宁愿略嫩，也不要一次炒到全熟，这就是成菜嫩滑的秘诀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最后是调味节奏。西红柿炒鸡蛋的酸甜鲜咸要平衡，最怕一种味道压住其他味道。最稳妥的方法是：蛋液里先放底盐，番茄炒软后放主盐和少量糖，回锅后再尝一口补最后的味。白糖的作用主要是托住番茄香气、修饰酸感，不是把菜做成甜口；如果番茄本身已经很甜，糖量可以明显减少。懂得分层调味，这道菜就不会“只有番茄味”或者“只剩鸡蛋香”。</w:t>
      </w:r>
    </w:p>
    <w:p>
      <w:pPr>
        <w:spacing w:line="300" w:lineRule="auto" w:before="160" w:after="120"/>
        <w:jc w:val="left"/>
      </w:pPr>
      <w:r>
        <w:rPr>
          <w:rFonts w:ascii="微软雅黑" w:hAnsi="微软雅黑" w:eastAsia="微软雅黑"/>
          <w:b/>
          <w:color w:val="84211A"/>
          <w:sz w:val="28"/>
        </w:rPr>
        <w:t>调味黄金比例</w:t>
      </w:r>
    </w:p>
    <w:p>
      <w:pPr>
        <w:keepNext/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真正好吃的西红柿炒鸡蛋，味道不在于调料放得多，而在于比例稳。下面这张表可以当作两到三人份的基准，再按番茄酸甜度和家里口味微调。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795D"/>
          <w:left w:val="single" w:sz="8" w:space="0" w:color="C7795D"/>
          <w:bottom w:val="single" w:sz="8" w:space="0" w:color="C7795D"/>
          <w:right w:val="single" w:sz="8" w:space="0" w:color="C7795D"/>
          <w:insideH w:val="single" w:sz="8" w:space="0" w:color="C7795D"/>
          <w:insideV w:val="single" w:sz="8" w:space="0" w:color="C7795D"/>
        </w:tblBorders>
      </w:tblPr>
      <w:tblGrid>
        <w:gridCol w:w="1700"/>
        <w:gridCol w:w="2600"/>
        <w:gridCol w:w="2100"/>
        <w:gridCol w:w="2960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项目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建议用量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最佳加入时机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作用说明</w:t>
            </w:r>
          </w:p>
        </w:tc>
      </w:tr>
      <w:tr>
        <w:tc>
          <w:tcPr>
            <w:tcW w:type="dxa" w:w="17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盐</w:t>
            </w:r>
          </w:p>
        </w:tc>
        <w:tc>
          <w:tcPr>
            <w:tcW w:type="dxa" w:w="26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鸡蛋 1.5 克；番茄 1.5 克</w:t>
            </w:r>
          </w:p>
        </w:tc>
        <w:tc>
          <w:tcPr>
            <w:tcW w:type="dxa" w:w="21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蛋液调味一次，出锅前校正一次</w:t>
            </w:r>
          </w:p>
        </w:tc>
        <w:tc>
          <w:tcPr>
            <w:tcW w:type="dxa" w:w="29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分两次放盐更稳，不容易一口淡一口咸。</w:t>
            </w:r>
          </w:p>
        </w:tc>
      </w:tr>
      <w:tr>
        <w:tc>
          <w:tcPr>
            <w:tcW w:type="dxa" w:w="17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白糖</w:t>
            </w:r>
          </w:p>
        </w:tc>
        <w:tc>
          <w:tcPr>
            <w:tcW w:type="dxa" w:w="26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3-5 克</w:t>
            </w:r>
          </w:p>
        </w:tc>
        <w:tc>
          <w:tcPr>
            <w:tcW w:type="dxa" w:w="21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番茄下锅出汁后</w:t>
            </w:r>
          </w:p>
        </w:tc>
        <w:tc>
          <w:tcPr>
            <w:tcW w:type="dxa" w:w="29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提鲜压酸，让番茄味更圆润，不是为了做甜口。</w:t>
            </w:r>
          </w:p>
        </w:tc>
      </w:tr>
      <w:tr>
        <w:tc>
          <w:tcPr>
            <w:tcW w:type="dxa" w:w="17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料酒</w:t>
            </w:r>
          </w:p>
        </w:tc>
        <w:tc>
          <w:tcPr>
            <w:tcW w:type="dxa" w:w="26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3 毫升</w:t>
            </w:r>
          </w:p>
        </w:tc>
        <w:tc>
          <w:tcPr>
            <w:tcW w:type="dxa" w:w="21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打蛋时加入</w:t>
            </w:r>
          </w:p>
        </w:tc>
        <w:tc>
          <w:tcPr>
            <w:tcW w:type="dxa" w:w="29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帮助去腥并让蛋香更干净。</w:t>
            </w:r>
          </w:p>
        </w:tc>
      </w:tr>
      <w:tr>
        <w:tc>
          <w:tcPr>
            <w:tcW w:type="dxa" w:w="17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清水或番茄汁</w:t>
            </w:r>
          </w:p>
        </w:tc>
        <w:tc>
          <w:tcPr>
            <w:tcW w:type="dxa" w:w="26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15-30 毫升</w:t>
            </w:r>
          </w:p>
        </w:tc>
        <w:tc>
          <w:tcPr>
            <w:tcW w:type="dxa" w:w="21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番茄炒软后酌情加入</w:t>
            </w:r>
          </w:p>
        </w:tc>
        <w:tc>
          <w:tcPr>
            <w:tcW w:type="dxa" w:w="29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用来衔接汤汁，让鸡蛋更容易挂味。</w:t>
            </w:r>
          </w:p>
        </w:tc>
      </w:tr>
      <w:tr>
        <w:tc>
          <w:tcPr>
            <w:tcW w:type="dxa" w:w="17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食用油</w:t>
            </w:r>
          </w:p>
        </w:tc>
        <w:tc>
          <w:tcPr>
            <w:tcW w:type="dxa" w:w="26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18-22 毫升</w:t>
            </w:r>
          </w:p>
        </w:tc>
        <w:tc>
          <w:tcPr>
            <w:tcW w:type="dxa" w:w="21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煎蛋 12 毫升，炒番茄 6-10 毫升</w:t>
            </w:r>
          </w:p>
        </w:tc>
        <w:tc>
          <w:tcPr>
            <w:tcW w:type="dxa" w:w="29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油量足，鸡蛋才蓬；分锅香味也更清楚。</w:t>
            </w:r>
          </w:p>
        </w:tc>
      </w:tr>
    </w:tbl>
    <w:p/>
    <w:p>
      <w:pPr>
        <w:sectPr>
          <w:headerReference w:type="default" r:id="rId16"/>
          <w:footerReference w:type="default" r:id="rId17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第四章 分步操作指南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5  按照固定节奏推进，操作会非常稳。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准备食材</w:t>
      </w:r>
      <w:r>
        <w:rPr>
          <w:rFonts w:ascii="仿宋" w:hAnsi="仿宋" w:eastAsia="仿宋"/>
          <w:b w:val="0"/>
          <w:color w:val="2A2A2A"/>
          <w:sz w:val="24"/>
        </w:rPr>
        <w:t>：3 枚鸡蛋配 2 到 3 个中等番茄最常见，番茄切块，鸡蛋打入碗中，加入少许盐和几滴料酒，顺着一个方向搅打到表面略起泡。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先炒鸡蛋</w:t>
      </w:r>
      <w:r>
        <w:rPr>
          <w:rFonts w:ascii="仿宋" w:hAnsi="仿宋" w:eastAsia="仿宋"/>
          <w:b w:val="0"/>
          <w:color w:val="2A2A2A"/>
          <w:sz w:val="24"/>
        </w:rPr>
        <w:t>：锅烧热后倒入略多一点的油，轻轻晃锅让油铺开，蛋液下锅后等边缘鼓起，再用锅铲从外往里推，形成大块蛋花，八成熟时立刻盛出。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再炒番茄</w:t>
      </w:r>
      <w:r>
        <w:rPr>
          <w:rFonts w:ascii="仿宋" w:hAnsi="仿宋" w:eastAsia="仿宋"/>
          <w:b w:val="0"/>
          <w:color w:val="2A2A2A"/>
          <w:sz w:val="24"/>
        </w:rPr>
        <w:t>：锅里补少量油，下葱白略煸香后放入番茄，中火翻几下，撒一点盐帮助出汁，看到番茄边缘变软后可轻压几下，让汁水更快释放。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建立味型</w:t>
      </w:r>
      <w:r>
        <w:rPr>
          <w:rFonts w:ascii="仿宋" w:hAnsi="仿宋" w:eastAsia="仿宋"/>
          <w:b w:val="0"/>
          <w:color w:val="2A2A2A"/>
          <w:sz w:val="24"/>
        </w:rPr>
        <w:t>：番茄炒出红亮汁水后，加入白糖和少量清水，尝一下酸度。如果番茄偏酸，就稍多一点糖；如果番茄本身香甜，只需少量提鲜即可。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回锅合炒</w:t>
      </w:r>
      <w:r>
        <w:rPr>
          <w:rFonts w:ascii="仿宋" w:hAnsi="仿宋" w:eastAsia="仿宋"/>
          <w:b w:val="0"/>
          <w:color w:val="2A2A2A"/>
          <w:sz w:val="24"/>
        </w:rPr>
        <w:t>：把鸡蛋重新倒回锅中，转大火快速翻匀 10 到 15 秒，让蛋块均匀裹上番茄汁。这个过程不要久煮，目的是让味道结合，而不是把鸡蛋炖老。</w:t>
      </w:r>
    </w:p>
    <w:p>
      <w:pPr>
        <w:pStyle w:val="ListNumber"/>
        <w:spacing w:line="360" w:lineRule="auto" w:before="120" w:after="80"/>
        <w:jc w:val="left"/>
      </w:pPr>
      <w:r>
        <w:rPr>
          <w:rFonts w:ascii="微软雅黑" w:hAnsi="微软雅黑" w:eastAsia="微软雅黑"/>
          <w:b/>
          <w:color w:val="2A2A2A"/>
          <w:sz w:val="24"/>
        </w:rPr>
        <w:t>收汁出锅</w:t>
      </w:r>
      <w:r>
        <w:rPr>
          <w:rFonts w:ascii="仿宋" w:hAnsi="仿宋" w:eastAsia="仿宋"/>
          <w:b w:val="0"/>
          <w:color w:val="2A2A2A"/>
          <w:sz w:val="24"/>
        </w:rPr>
        <w:t>：最后看锅里状态决定是否收汁：喜欢拌饭可留一点红亮汤汁，喜欢干香一点则大火再收十几秒。出锅前撒少量葱花，颜色和香气都会更完整。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如果是第一次做，建议整道菜从头到尾都用中大火完成，但每一个动作都要短而利落。火太小，鸡蛋不香、番茄不亮；火太大又手忙脚乱，就容易糊边。记住一个简单原则：鸡蛋靠热油快速定型，番茄靠中火慢慢出汁，合炒靠大火迅速收尾。</w:t>
      </w:r>
    </w:p>
    <w:p>
      <w:pPr>
        <w:sectPr>
          <w:headerReference w:type="default" r:id="rId19"/>
          <w:footerReference w:type="default" r:id="rId20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第五章 常见问题与解决方案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6  常见失误基本都能通过顺序、火候和调味修回来。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西红柿炒鸡蛋最常见的失败，不是调料记错，而是节奏乱了。鸡蛋老、番茄散、汤汁稀、味道淡，背后往往都是同一类问题：锅不够热、动作不够干脆，或者把所有调味都堆到最后。好消息是，这些问题大都可复现、也可修正。只要知道每个现象对应哪一步失控，下次就能明显进步。</w:t>
      </w:r>
    </w:p>
    <w:p>
      <w:pPr>
        <w:spacing w:line="300" w:lineRule="auto" w:before="160" w:after="120"/>
        <w:jc w:val="left"/>
      </w:pPr>
      <w:r>
        <w:rPr>
          <w:rFonts w:ascii="微软雅黑" w:hAnsi="微软雅黑" w:eastAsia="微软雅黑"/>
          <w:b/>
          <w:color w:val="84211A"/>
          <w:sz w:val="28"/>
        </w:rPr>
        <w:t>常见问题速查表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C7795D"/>
          <w:left w:val="single" w:sz="8" w:space="0" w:color="C7795D"/>
          <w:bottom w:val="single" w:sz="8" w:space="0" w:color="C7795D"/>
          <w:right w:val="single" w:sz="8" w:space="0" w:color="C7795D"/>
          <w:insideH w:val="single" w:sz="8" w:space="0" w:color="C7795D"/>
          <w:insideV w:val="single" w:sz="8" w:space="0" w:color="C7795D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问题表现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常见原因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补救办法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8DF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/>
                <w:color w:val="2A2A2A"/>
                <w:sz w:val="20"/>
              </w:rPr>
              <w:t>下次避免重点</w:t>
            </w:r>
          </w:p>
        </w:tc>
      </w:tr>
      <w:tr>
        <w:tc>
          <w:tcPr>
            <w:tcW w:type="dxa" w:w="18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鸡蛋发老、发硬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火太小、炒太久，或蛋液里盐过多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立刻关火，借番茄汁回润</w:t>
            </w:r>
          </w:p>
        </w:tc>
        <w:tc>
          <w:tcPr>
            <w:tcW w:type="dxa" w:w="25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鸡蛋炒到八成熟就盛出，余温会继续熟。</w:t>
            </w:r>
          </w:p>
        </w:tc>
      </w:tr>
      <w:tr>
        <w:tc>
          <w:tcPr>
            <w:tcW w:type="dxa" w:w="18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番茄不出汁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番茄太生或下锅后频繁翻动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加一撮盐并盖锅 20 秒</w:t>
            </w:r>
          </w:p>
        </w:tc>
        <w:tc>
          <w:tcPr>
            <w:tcW w:type="dxa" w:w="25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选熟软番茄，切块后静置几分钟再炒。</w:t>
            </w:r>
          </w:p>
        </w:tc>
      </w:tr>
      <w:tr>
        <w:tc>
          <w:tcPr>
            <w:tcW w:type="dxa" w:w="18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整道菜发水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番茄和鸡蛋一起久煮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大火收汁 20-30 秒</w:t>
            </w:r>
          </w:p>
        </w:tc>
        <w:tc>
          <w:tcPr>
            <w:tcW w:type="dxa" w:w="25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先分炒后回锅，汤汁只收不久炖。</w:t>
            </w:r>
          </w:p>
        </w:tc>
      </w:tr>
      <w:tr>
        <w:tc>
          <w:tcPr>
            <w:tcW w:type="dxa" w:w="1800"/>
          </w:tcPr>
          <w:p>
            <w:pPr>
              <w:spacing w:line="288" w:lineRule="auto" w:before="40" w:after="40"/>
              <w:jc w:val="center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味道寡淡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盐、糖都放得太晚或太少</w:t>
            </w:r>
          </w:p>
        </w:tc>
        <w:tc>
          <w:tcPr>
            <w:tcW w:type="dxa" w:w="250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沿锅边补少量盐糖</w:t>
            </w:r>
          </w:p>
        </w:tc>
        <w:tc>
          <w:tcPr>
            <w:tcW w:type="dxa" w:w="2560"/>
          </w:tcPr>
          <w:p>
            <w:pPr>
              <w:spacing w:line="288" w:lineRule="auto" w:before="40" w:after="40"/>
              <w:jc w:val="left"/>
            </w:pPr>
            <w:r>
              <w:rPr>
                <w:rFonts w:ascii="仿宋" w:hAnsi="仿宋" w:eastAsia="仿宋"/>
                <w:b w:val="0"/>
                <w:color w:val="2A2A2A"/>
                <w:sz w:val="20"/>
              </w:rPr>
              <w:t>先给蛋液底味，再给番茄定味。</w:t>
            </w:r>
          </w:p>
        </w:tc>
      </w:tr>
    </w:tbl>
    <w:p/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 xml:space="preserve">还有两个小细节经常被忽略。第一，鸡蛋盛出后不要放太久，最好番茄一出汁就回锅，否则温差太大、融合感会弱。第二，出锅前务必尝味，哪怕只是尝一小口汤汁，也能及时发现盐糖是否需要最后微调。家常菜的稳定感，往往就来自这一步。 </w:t>
      </w:r>
    </w:p>
    <w:p>
      <w:pPr>
        <w:sectPr>
          <w:headerReference w:type="default" r:id="rId22"/>
          <w:footerReference w:type="default" r:id="rId23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第六章 营养搭配与变化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7  一荤一素一主食的搭配，能让这道菜更完整。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从营养角度看，番茄提供维生素 C、番茄红素和清爽酸味，鸡蛋则补充优质蛋白和一定脂溶性营养，两者同炒不仅味道合拍，也很适合日常家庭餐桌。若想让吸收更好，适量油脂是必要的，因为番茄红素在有油环境下更容易释放和利用。这也是为什么太“清淡”的版本往往香气不足、营养表现也不理想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在搭配上，这道菜最适合配米饭、面条、馒头等主食；如果想让一餐更均衡，可以再加一道清炒绿叶菜或凉拌黄瓜。家里有老人和孩子时，可把番茄切得稍小、鸡蛋炒得更嫩，整体会更易咀嚼。喜欢丰富口感的人，还可以加入木耳、虾仁或少量青椒，但原则是不抢主味，始终让番茄与鸡蛋做主角。</w:t>
      </w:r>
    </w:p>
    <w:p>
      <w:pPr>
        <w:pStyle w:val="ListBullet"/>
        <w:spacing w:line="324" w:lineRule="auto" w:before="40" w:after="40"/>
        <w:jc w:val="left"/>
      </w:pPr>
      <w:r>
        <w:rPr>
          <w:rFonts w:ascii="仿宋" w:hAnsi="仿宋" w:eastAsia="仿宋"/>
          <w:b w:val="0"/>
          <w:color w:val="2A2A2A"/>
          <w:sz w:val="24"/>
        </w:rPr>
        <w:t>偏酸爽版：选择成熟但酸感更明显的番茄，糖减到最低，适合夏天开胃。</w:t>
      </w:r>
    </w:p>
    <w:p>
      <w:pPr>
        <w:pStyle w:val="ListBullet"/>
        <w:spacing w:line="324" w:lineRule="auto" w:before="40" w:after="40"/>
        <w:jc w:val="left"/>
      </w:pPr>
      <w:r>
        <w:rPr>
          <w:rFonts w:ascii="仿宋" w:hAnsi="仿宋" w:eastAsia="仿宋"/>
          <w:b w:val="0"/>
          <w:color w:val="2A2A2A"/>
          <w:sz w:val="24"/>
        </w:rPr>
        <w:t>偏浓香版：鸡蛋略煎出金边，番茄多收一点汁，适合拌饭。</w:t>
      </w:r>
    </w:p>
    <w:p>
      <w:pPr>
        <w:pStyle w:val="ListBullet"/>
        <w:spacing w:line="324" w:lineRule="auto" w:before="40" w:after="40"/>
        <w:jc w:val="left"/>
      </w:pPr>
      <w:r>
        <w:rPr>
          <w:rFonts w:ascii="仿宋" w:hAnsi="仿宋" w:eastAsia="仿宋"/>
          <w:b w:val="0"/>
          <w:color w:val="2A2A2A"/>
          <w:sz w:val="24"/>
        </w:rPr>
        <w:t>轻油家常版：总油量稍减，但仍保留“先炒蛋、后炒番茄、最后合炒”的顺序。</w:t>
      </w:r>
    </w:p>
    <w:p>
      <w:pPr>
        <w:sectPr>
          <w:headerReference w:type="default" r:id="rId25"/>
          <w:footerReference w:type="default" r:id="rId26"/>
          <w:pgSz w:w="12240" w:h="15840"/>
          <w:pgMar w:top="1440" w:right="1440" w:bottom="1440" w:left="1440" w:header="706" w:footer="706" w:gutter="0"/>
          <w:cols w:space="720"/>
          <w:docGrid w:linePitch="360"/>
        </w:sectPr>
      </w:pPr>
    </w:p>
    <w:p>
      <w:pPr>
        <w:spacing w:line="300" w:lineRule="auto" w:before="240" w:after="120"/>
        <w:jc w:val="left"/>
      </w:pPr>
      <w:r>
        <w:rPr>
          <w:rFonts w:ascii="微软雅黑" w:hAnsi="微软雅黑" w:eastAsia="微软雅黑"/>
          <w:b/>
          <w:color w:val="84211A"/>
          <w:sz w:val="32"/>
        </w:rPr>
        <w:t>第七章 结语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5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40" w:after="160"/>
        <w:jc w:val="center"/>
      </w:pPr>
      <w:r>
        <w:rPr>
          <w:rFonts w:ascii="仿宋" w:hAnsi="仿宋" w:eastAsia="仿宋"/>
          <w:b w:val="0"/>
          <w:color w:val="696969"/>
          <w:sz w:val="20"/>
        </w:rPr>
        <w:t>图 8  理想的西红柿炒鸡蛋，应当同时具备香、鲜、润、亮四个特点。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一道看似朴素的西红柿炒鸡蛋，其实把家常烹饪里最重要的几个基本功都串了起来：选材、预处理、火候、调味、节奏。把这道菜做好，不只是学会一个菜谱，更是在厨房里建立“先想清楚，再下锅”的做菜习惯。今后无论做青椒炒蛋、木须肉还是番茄牛腩，这种思路都能继续用得上。</w:t>
      </w:r>
    </w:p>
    <w:p>
      <w:pPr>
        <w:spacing w:line="360" w:lineRule="auto" w:before="120" w:after="120"/>
        <w:jc w:val="both"/>
      </w:pPr>
      <w:r>
        <w:rPr>
          <w:rFonts w:ascii="仿宋" w:hAnsi="仿宋" w:eastAsia="仿宋"/>
          <w:b w:val="0"/>
          <w:color w:val="2A2A2A"/>
          <w:sz w:val="24"/>
        </w:rPr>
        <w:t>下次做这道菜时，不妨只盯住三个目标：鸡蛋要嫩，番茄要出汁，味道要平衡。做到这三点，这盘家常菜就会从“能吃”变成“想再来一碗饭”。当你能稳定做出这一盘酸甜鲜香、颜色漂亮的西红柿炒鸡蛋时，厨艺已经悄悄往前迈了一大步。</w:t>
      </w:r>
    </w:p>
    <w:sectPr w:rsidR="00FC693F" w:rsidRPr="0006063C" w:rsidSect="00034616">
      <w:headerReference w:type="default" r:id="rId28"/>
      <w:footerReference w:type="default" r:id="rId2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96969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微软雅黑" w:hAnsi="微软雅黑" w:eastAsia="微软雅黑"/>
        <w:b w:val="0"/>
        <w:color w:val="6969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第一章 引言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第二章 食材选择与准备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第三章 核心技法详解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第四章 分步操作指南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第五章 常见问题与解决方案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第六章 营养搭配与变化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  <w:jc w:val="left"/>
      <w:pBdr>
        <w:bottom w:val="single" w:sz="4" w:space="1" w:color="E1D7D1"/>
      </w:pBdr>
    </w:pPr>
    <w:r>
      <w:rPr>
        <w:rFonts w:ascii="微软雅黑" w:hAnsi="微软雅黑" w:eastAsia="微软雅黑"/>
        <w:b w:val="0"/>
        <w:color w:val="696969"/>
        <w:sz w:val="18"/>
      </w:rPr>
      <w:t>第七章 结语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header" Target="header3.xml"/><Relationship Id="rId17" Type="http://schemas.openxmlformats.org/officeDocument/2006/relationships/footer" Target="footer3.xml"/><Relationship Id="rId18" Type="http://schemas.openxmlformats.org/officeDocument/2006/relationships/image" Target="media/image4.pn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5.png"/><Relationship Id="rId22" Type="http://schemas.openxmlformats.org/officeDocument/2006/relationships/header" Target="header5.xml"/><Relationship Id="rId23" Type="http://schemas.openxmlformats.org/officeDocument/2006/relationships/footer" Target="footer5.xml"/><Relationship Id="rId24" Type="http://schemas.openxmlformats.org/officeDocument/2006/relationships/image" Target="media/image6.png"/><Relationship Id="rId25" Type="http://schemas.openxmlformats.org/officeDocument/2006/relationships/header" Target="header6.xml"/><Relationship Id="rId26" Type="http://schemas.openxmlformats.org/officeDocument/2006/relationships/footer" Target="footer6.xml"/><Relationship Id="rId27" Type="http://schemas.openxmlformats.org/officeDocument/2006/relationships/image" Target="media/image7.png"/><Relationship Id="rId28" Type="http://schemas.openxmlformats.org/officeDocument/2006/relationships/header" Target="header7.xml"/><Relationship Id="rId29" Type="http://schemas.openxmlformats.org/officeDocument/2006/relationships/footer" Target="footer7.xml"/><Relationship Id="rId3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西红柿炒鸡蛋的最佳做法——从入门到精通的家常美味指南</dc:title>
  <dc:subject>实用烹饪指南</dc:subject>
  <dc:creator>Codex</dc:creator>
  <cp:keywords/>
  <dc:description>包含章节图示、调味比例表、问题速查表与页眉页脚。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